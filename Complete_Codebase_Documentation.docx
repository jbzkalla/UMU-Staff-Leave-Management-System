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Leave Manager System: Exhaustive Codebase Documentation</w:t>
      </w:r>
    </w:p>
    <w:p>
      <w:r>
        <w:t>This document provides a comprehensive list of EVERY file in the Leave Manager project. Each file is noted with its purpose and modification tips to assist in system maintenance and feature development.</w:t>
      </w:r>
    </w:p>
    <w:p>
      <w:pPr>
        <w:pStyle w:val="Heading1"/>
      </w:pPr>
      <w:r>
        <w:t>1. Core Logic &amp;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Modification Tips</w:t>
            </w:r>
          </w:p>
        </w:tc>
      </w:tr>
      <w:tr>
        <w:tc>
          <w:tcPr>
            <w:tcW w:type="dxa" w:w="2880"/>
          </w:tcPr>
          <w:p>
            <w:r>
              <w:t>connection.php</w:t>
            </w:r>
          </w:p>
        </w:tc>
        <w:tc>
          <w:tcPr>
            <w:tcW w:type="dxa" w:w="2880"/>
          </w:tcPr>
          <w:p>
            <w:r>
              <w:t>Primary MySQL database connection file.</w:t>
            </w:r>
          </w:p>
        </w:tc>
        <w:tc>
          <w:tcPr>
            <w:tcW w:type="dxa" w:w="2880"/>
          </w:tcPr>
          <w:p>
            <w:r>
              <w:t>Update DB credentials here if your server settings change.</w:t>
            </w:r>
          </w:p>
        </w:tc>
      </w:tr>
      <w:tr>
        <w:tc>
          <w:tcPr>
            <w:tcW w:type="dxa" w:w="2880"/>
          </w:tcPr>
          <w:p>
            <w:r>
              <w:t>db.php</w:t>
            </w:r>
          </w:p>
        </w:tc>
        <w:tc>
          <w:tcPr>
            <w:tcW w:type="dxa" w:w="2880"/>
          </w:tcPr>
          <w:p>
            <w:r>
              <w:t>Database schema initialization script. Creates required tables automatically.</w:t>
            </w:r>
          </w:p>
        </w:tc>
        <w:tc>
          <w:tcPr>
            <w:tcW w:type="dxa" w:w="2880"/>
          </w:tcPr>
          <w:p>
            <w:r>
              <w:t>Add new SQL table definitions here for system expansion.</w:t>
            </w:r>
          </w:p>
        </w:tc>
      </w:tr>
      <w:tr>
        <w:tc>
          <w:tcPr>
            <w:tcW w:type="dxa" w:w="2880"/>
          </w:tcPr>
          <w:p>
            <w:r>
              <w:t>functions.php</w:t>
            </w:r>
          </w:p>
        </w:tc>
        <w:tc>
          <w:tcPr>
            <w:tcW w:type="dxa" w:w="2880"/>
          </w:tcPr>
          <w:p>
            <w:r>
              <w:t>Global repository for shared PHP functions used across all pages.</w:t>
            </w:r>
          </w:p>
        </w:tc>
        <w:tc>
          <w:tcPr>
            <w:tcW w:type="dxa" w:w="2880"/>
          </w:tcPr>
          <w:p>
            <w:r>
              <w:t>Add reusable helper functions here to avoid code duplication.</w:t>
            </w:r>
          </w:p>
        </w:tc>
      </w:tr>
      <w:tr>
        <w:tc>
          <w:tcPr>
            <w:tcW w:type="dxa" w:w="2880"/>
          </w:tcPr>
          <w:p>
            <w:r>
              <w:t>process.php</w:t>
            </w:r>
          </w:p>
        </w:tc>
        <w:tc>
          <w:tcPr>
            <w:tcW w:type="dxa" w:w="2880"/>
          </w:tcPr>
          <w:p>
            <w:r>
              <w:t>The central processing engine for all POST form data (registration, approvals, etc.).</w:t>
            </w:r>
          </w:p>
        </w:tc>
        <w:tc>
          <w:tcPr>
            <w:tcW w:type="dxa" w:w="2880"/>
          </w:tcPr>
          <w:p>
            <w:r>
              <w:t>Modify this to change the logic behind any button or form action.</w:t>
            </w:r>
          </w:p>
        </w:tc>
      </w:tr>
      <w:tr>
        <w:tc>
          <w:tcPr>
            <w:tcW w:type="dxa" w:w="2880"/>
          </w:tcPr>
          <w:p>
            <w:r>
              <w:t>config.xml</w:t>
            </w:r>
          </w:p>
        </w:tc>
        <w:tc>
          <w:tcPr>
            <w:tcW w:type="dxa" w:w="2880"/>
          </w:tcPr>
          <w:p>
            <w:r>
              <w:t>Configuration settings for the application environment.</w:t>
            </w:r>
          </w:p>
        </w:tc>
        <w:tc>
          <w:tcPr>
            <w:tcW w:type="dxa" w:w="2880"/>
          </w:tcPr>
          <w:p>
            <w:r>
              <w:t>Check this for environment-specific variables or build settings.</w:t>
            </w:r>
          </w:p>
        </w:tc>
      </w:tr>
      <w:tr>
        <w:tc>
          <w:tcPr>
            <w:tcW w:type="dxa" w:w="2880"/>
          </w:tcPr>
          <w:p>
            <w:r>
              <w:t>build.xml</w:t>
            </w:r>
          </w:p>
        </w:tc>
        <w:tc>
          <w:tcPr>
            <w:tcW w:type="dxa" w:w="2880"/>
          </w:tcPr>
          <w:p>
            <w:r>
              <w:t>Ant/Build configuration file for automating tasks or deployment.</w:t>
            </w:r>
          </w:p>
        </w:tc>
        <w:tc>
          <w:tcPr>
            <w:tcW w:type="dxa" w:w="2880"/>
          </w:tcPr>
          <w:p>
            <w:r>
              <w:t>Rarely modified unless using a CI/CD build process.</w:t>
            </w:r>
          </w:p>
        </w:tc>
      </w:tr>
      <w:tr>
        <w:tc>
          <w:tcPr>
            <w:tcW w:type="dxa" w:w="2880"/>
          </w:tcPr>
          <w:p>
            <w:r>
              <w:t>phpunit.xml.dist</w:t>
            </w:r>
          </w:p>
        </w:tc>
        <w:tc>
          <w:tcPr>
            <w:tcW w:type="dxa" w:w="2880"/>
          </w:tcPr>
          <w:p>
            <w:r>
              <w:t>Configuration file for the PHPUnit testing framework.</w:t>
            </w:r>
          </w:p>
        </w:tc>
        <w:tc>
          <w:tcPr>
            <w:tcW w:type="dxa" w:w="2880"/>
          </w:tcPr>
          <w:p>
            <w:r>
              <w:t>Update this if you add new test directories or change test environments.</w:t>
            </w:r>
          </w:p>
        </w:tc>
      </w:tr>
    </w:tbl>
    <w:p>
      <w:pPr>
        <w:pStyle w:val="Heading1"/>
      </w:pPr>
      <w:r>
        <w:t>2. Authentication &amp; 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Modification Tips</w:t>
            </w:r>
          </w:p>
        </w:tc>
      </w:tr>
      <w:tr>
        <w:tc>
          <w:tcPr>
            <w:tcW w:type="dxa" w:w="2880"/>
          </w:tcPr>
          <w:p>
            <w:r>
              <w:t>index.php</w:t>
            </w:r>
          </w:p>
        </w:tc>
        <w:tc>
          <w:tcPr>
            <w:tcW w:type="dxa" w:w="2880"/>
          </w:tcPr>
          <w:p>
            <w:r>
              <w:t>Entry point of the application. Redirects users based on their session status.</w:t>
            </w:r>
          </w:p>
        </w:tc>
        <w:tc>
          <w:tcPr>
            <w:tcW w:type="dxa" w:w="2880"/>
          </w:tcPr>
          <w:p>
            <w:r>
              <w:t>Modify the landing logic or default redirect path here.</w:t>
            </w:r>
          </w:p>
        </w:tc>
      </w:tr>
      <w:tr>
        <w:tc>
          <w:tcPr>
            <w:tcW w:type="dxa" w:w="2880"/>
          </w:tcPr>
          <w:p>
            <w:r>
              <w:t>login.php</w:t>
            </w:r>
          </w:p>
        </w:tc>
        <w:tc>
          <w:tcPr>
            <w:tcW w:type="dxa" w:w="2880"/>
          </w:tcPr>
          <w:p>
            <w:r>
              <w:t>User login interface for Staff and Supervisors.</w:t>
            </w:r>
          </w:p>
        </w:tc>
        <w:tc>
          <w:tcPr>
            <w:tcW w:type="dxa" w:w="2880"/>
          </w:tcPr>
          <w:p>
            <w:r>
              <w:t>Update this to change the login UI or add extra security checks.</w:t>
            </w:r>
          </w:p>
        </w:tc>
      </w:tr>
      <w:tr>
        <w:tc>
          <w:tcPr>
            <w:tcW w:type="dxa" w:w="2880"/>
          </w:tcPr>
          <w:p>
            <w:r>
              <w:t>register.php</w:t>
            </w:r>
          </w:p>
        </w:tc>
        <w:tc>
          <w:tcPr>
            <w:tcW w:type="dxa" w:w="2880"/>
          </w:tcPr>
          <w:p>
            <w:r>
              <w:t>Public registration page for new staff members.</w:t>
            </w:r>
          </w:p>
        </w:tc>
        <w:tc>
          <w:tcPr>
            <w:tcW w:type="dxa" w:w="2880"/>
          </w:tcPr>
          <w:p>
            <w:r>
              <w:t>Add or remove input fields to change the data collected at registration.</w:t>
            </w:r>
          </w:p>
        </w:tc>
      </w:tr>
      <w:tr>
        <w:tc>
          <w:tcPr>
            <w:tcW w:type="dxa" w:w="2880"/>
          </w:tcPr>
          <w:p>
            <w:r>
              <w:t>inc.register.php</w:t>
            </w:r>
          </w:p>
        </w:tc>
        <w:tc>
          <w:tcPr>
            <w:tcW w:type="dxa" w:w="2880"/>
          </w:tcPr>
          <w:p>
            <w:r>
              <w:t>Included logic specifically for the registration workflow.</w:t>
            </w:r>
          </w:p>
        </w:tc>
        <w:tc>
          <w:tcPr>
            <w:tcW w:type="dxa" w:w="2880"/>
          </w:tcPr>
          <w:p>
            <w:r>
              <w:t>Modify the validation or hashing logic for new accounts here.</w:t>
            </w:r>
          </w:p>
        </w:tc>
      </w:tr>
      <w:tr>
        <w:tc>
          <w:tcPr>
            <w:tcW w:type="dxa" w:w="2880"/>
          </w:tcPr>
          <w:p>
            <w:r>
              <w:t>logout.php</w:t>
            </w:r>
          </w:p>
        </w:tc>
        <w:tc>
          <w:tcPr>
            <w:tcW w:type="dxa" w:w="2880"/>
          </w:tcPr>
          <w:p>
            <w:r>
              <w:t>Safely terminates user sessions and redirects to the landing page.</w:t>
            </w:r>
          </w:p>
        </w:tc>
        <w:tc>
          <w:tcPr>
            <w:tcW w:type="dxa" w:w="2880"/>
          </w:tcPr>
          <w:p>
            <w:r>
              <w:t>Standard file; usually does not require modification.</w:t>
            </w:r>
          </w:p>
        </w:tc>
      </w:tr>
      <w:tr>
        <w:tc>
          <w:tcPr>
            <w:tcW w:type="dxa" w:w="2880"/>
          </w:tcPr>
          <w:p>
            <w:r>
              <w:t>recover.php</w:t>
            </w:r>
          </w:p>
        </w:tc>
        <w:tc>
          <w:tcPr>
            <w:tcW w:type="dxa" w:w="2880"/>
          </w:tcPr>
          <w:p>
            <w:r>
              <w:t>Interface for users to initiate password recovery.</w:t>
            </w:r>
          </w:p>
        </w:tc>
        <w:tc>
          <w:tcPr>
            <w:tcW w:type="dxa" w:w="2880"/>
          </w:tcPr>
          <w:p>
            <w:r>
              <w:t>Customize the password reset email format or security tokens here.</w:t>
            </w:r>
          </w:p>
        </w:tc>
      </w:tr>
      <w:tr>
        <w:tc>
          <w:tcPr>
            <w:tcW w:type="dxa" w:w="2880"/>
          </w:tcPr>
          <w:p>
            <w:r>
              <w:t>account.php</w:t>
            </w:r>
          </w:p>
        </w:tc>
        <w:tc>
          <w:tcPr>
            <w:tcW w:type="dxa" w:w="2880"/>
          </w:tcPr>
          <w:p>
            <w:r>
              <w:t>User profile management page. Shows personal details and settings.</w:t>
            </w:r>
          </w:p>
        </w:tc>
        <w:tc>
          <w:tcPr>
            <w:tcW w:type="dxa" w:w="2880"/>
          </w:tcPr>
          <w:p>
            <w:r>
              <w:t>Update this if you want to allow users to edit more profile info.</w:t>
            </w:r>
          </w:p>
        </w:tc>
      </w:tr>
      <w:tr>
        <w:tc>
          <w:tcPr>
            <w:tcW w:type="dxa" w:w="2880"/>
          </w:tcPr>
          <w:p>
            <w:r>
              <w:t>members.php</w:t>
            </w:r>
          </w:p>
        </w:tc>
        <w:tc>
          <w:tcPr>
            <w:tcW w:type="dxa" w:w="2880"/>
          </w:tcPr>
          <w:p>
            <w:r>
              <w:t>Displays a list of system members/users.</w:t>
            </w:r>
          </w:p>
        </w:tc>
        <w:tc>
          <w:tcPr>
            <w:tcW w:type="dxa" w:w="2880"/>
          </w:tcPr>
          <w:p>
            <w:r>
              <w:t>Modify the SQL query to change how users are filtered or displayed.</w:t>
            </w:r>
          </w:p>
        </w:tc>
      </w:tr>
      <w:tr>
        <w:tc>
          <w:tcPr>
            <w:tcW w:type="dxa" w:w="2880"/>
          </w:tcPr>
          <w:p>
            <w:r>
              <w:t>user.php</w:t>
            </w:r>
          </w:p>
        </w:tc>
        <w:tc>
          <w:tcPr>
            <w:tcW w:type="dxa" w:w="2880"/>
          </w:tcPr>
          <w:p>
            <w:r>
              <w:t>Detailed view of an individual user's record.</w:t>
            </w:r>
          </w:p>
        </w:tc>
        <w:tc>
          <w:tcPr>
            <w:tcW w:type="dxa" w:w="2880"/>
          </w:tcPr>
          <w:p>
            <w:r>
              <w:t>Change how user metadata is presented or accessed in the system.</w:t>
            </w:r>
          </w:p>
        </w:tc>
      </w:tr>
    </w:tbl>
    <w:p>
      <w:pPr>
        <w:pStyle w:val="Heading1"/>
      </w:pPr>
      <w:r>
        <w:t>3. Dashboards &amp; Primary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Modification Tips</w:t>
            </w:r>
          </w:p>
        </w:tc>
      </w:tr>
      <w:tr>
        <w:tc>
          <w:tcPr>
            <w:tcW w:type="dxa" w:w="2880"/>
          </w:tcPr>
          <w:p>
            <w:r>
              <w:t>dashboard.php</w:t>
            </w:r>
          </w:p>
        </w:tc>
        <w:tc>
          <w:tcPr>
            <w:tcW w:type="dxa" w:w="2880"/>
          </w:tcPr>
          <w:p>
            <w:r>
              <w:t>The main workspace for Staff and Supervisors. Features tabbed navigation.</w:t>
            </w:r>
          </w:p>
        </w:tc>
        <w:tc>
          <w:tcPr>
            <w:tcW w:type="dxa" w:w="2880"/>
          </w:tcPr>
          <w:p>
            <w:r>
              <w:t>Use this to add new feature tabs for employees or managers.</w:t>
            </w:r>
          </w:p>
        </w:tc>
      </w:tr>
      <w:tr>
        <w:tc>
          <w:tcPr>
            <w:tcW w:type="dxa" w:w="2880"/>
          </w:tcPr>
          <w:p>
            <w:r>
              <w:t>admin.php</w:t>
            </w:r>
          </w:p>
        </w:tc>
        <w:tc>
          <w:tcPr>
            <w:tcW w:type="dxa" w:w="2880"/>
          </w:tcPr>
          <w:p>
            <w:r>
              <w:t>The master control panel for Administrators to manage the whole system.</w:t>
            </w:r>
          </w:p>
        </w:tc>
        <w:tc>
          <w:tcPr>
            <w:tcW w:type="dxa" w:w="2880"/>
          </w:tcPr>
          <w:p>
            <w:r>
              <w:t>Modify the sidebar or main navigation to add new admin tools.</w:t>
            </w:r>
          </w:p>
        </w:tc>
      </w:tr>
      <w:tr>
        <w:tc>
          <w:tcPr>
            <w:tcW w:type="dxa" w:w="2880"/>
          </w:tcPr>
          <w:p>
            <w:r>
              <w:t>tutor.php</w:t>
            </w:r>
          </w:p>
        </w:tc>
        <w:tc>
          <w:tcPr>
            <w:tcW w:type="dxa" w:w="2880"/>
          </w:tcPr>
          <w:p>
            <w:r>
              <w:t>Specialized dashboard/view for users with the tutor role.</w:t>
            </w:r>
          </w:p>
        </w:tc>
        <w:tc>
          <w:tcPr>
            <w:tcW w:type="dxa" w:w="2880"/>
          </w:tcPr>
          <w:p>
            <w:r>
              <w:t>Customize this specifically for tutor-related functionalities.</w:t>
            </w:r>
          </w:p>
        </w:tc>
      </w:tr>
      <w:tr>
        <w:tc>
          <w:tcPr>
            <w:tcW w:type="dxa" w:w="2880"/>
          </w:tcPr>
          <w:p>
            <w:r>
              <w:t>about.php</w:t>
            </w:r>
          </w:p>
        </w:tc>
        <w:tc>
          <w:tcPr>
            <w:tcW w:type="dxa" w:w="2880"/>
          </w:tcPr>
          <w:p>
            <w:r>
              <w:t>Informational page about the Leave Manager System.</w:t>
            </w:r>
          </w:p>
        </w:tc>
        <w:tc>
          <w:tcPr>
            <w:tcW w:type="dxa" w:w="2880"/>
          </w:tcPr>
          <w:p>
            <w:r>
              <w:t>Update the 'About Us' text or project background info here.</w:t>
            </w:r>
          </w:p>
        </w:tc>
      </w:tr>
      <w:tr>
        <w:tc>
          <w:tcPr>
            <w:tcW w:type="dxa" w:w="2880"/>
          </w:tcPr>
          <w:p>
            <w:r>
              <w:t>stats.php</w:t>
            </w:r>
          </w:p>
        </w:tc>
        <w:tc>
          <w:tcPr>
            <w:tcW w:type="dxa" w:w="2880"/>
          </w:tcPr>
          <w:p>
            <w:r>
              <w:t>Module for displaying leave usage and system statistics.</w:t>
            </w:r>
          </w:p>
        </w:tc>
        <w:tc>
          <w:tcPr>
            <w:tcW w:type="dxa" w:w="2880"/>
          </w:tcPr>
          <w:p>
            <w:r>
              <w:t>Add new charts or data points to the statistics view here.</w:t>
            </w:r>
          </w:p>
        </w:tc>
      </w:tr>
      <w:tr>
        <w:tc>
          <w:tcPr>
            <w:tcW w:type="dxa" w:w="2880"/>
          </w:tcPr>
          <w:p>
            <w:r>
              <w:t>404.php</w:t>
            </w:r>
          </w:p>
        </w:tc>
        <w:tc>
          <w:tcPr>
            <w:tcW w:type="dxa" w:w="2880"/>
          </w:tcPr>
          <w:p>
            <w:r>
              <w:t>Custom error page for when a requested resource is not found.</w:t>
            </w:r>
          </w:p>
        </w:tc>
        <w:tc>
          <w:tcPr>
            <w:tcW w:type="dxa" w:w="2880"/>
          </w:tcPr>
          <w:p>
            <w:r>
              <w:t>Update the UI or redirect buttons for better UX during errors.</w:t>
            </w:r>
          </w:p>
        </w:tc>
      </w:tr>
      <w:tr>
        <w:tc>
          <w:tcPr>
            <w:tcW w:type="dxa" w:w="2880"/>
          </w:tcPr>
          <w:p>
            <w:r>
              <w:t>thankyou.php</w:t>
            </w:r>
          </w:p>
        </w:tc>
        <w:tc>
          <w:tcPr>
            <w:tcW w:type="dxa" w:w="2880"/>
          </w:tcPr>
          <w:p>
            <w:r>
              <w:t>Success confirmation page displayed after key actions.</w:t>
            </w:r>
          </w:p>
        </w:tc>
        <w:tc>
          <w:tcPr>
            <w:tcW w:type="dxa" w:w="2880"/>
          </w:tcPr>
          <w:p>
            <w:r>
              <w:t>Customize the success message or follow-up instructions for the user.</w:t>
            </w:r>
          </w:p>
        </w:tc>
      </w:tr>
      <w:tr>
        <w:tc>
          <w:tcPr>
            <w:tcW w:type="dxa" w:w="2880"/>
          </w:tcPr>
          <w:p>
            <w:r>
              <w:t>sitemap.php</w:t>
            </w:r>
          </w:p>
        </w:tc>
        <w:tc>
          <w:tcPr>
            <w:tcW w:type="dxa" w:w="2880"/>
          </w:tcPr>
          <w:p>
            <w:r>
              <w:t>Visual or technical sitemap of the application.</w:t>
            </w:r>
          </w:p>
        </w:tc>
        <w:tc>
          <w:tcPr>
            <w:tcW w:type="dxa" w:w="2880"/>
          </w:tcPr>
          <w:p>
            <w:r>
              <w:t>Update this as you add more pages to the project.</w:t>
            </w:r>
          </w:p>
        </w:tc>
      </w:tr>
    </w:tbl>
    <w:p>
      <w:pPr>
        <w:pStyle w:val="Heading1"/>
      </w:pPr>
      <w:r>
        <w:t>4. Leave Management &amp; Approval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Modification Tips</w:t>
            </w:r>
          </w:p>
        </w:tc>
      </w:tr>
      <w:tr>
        <w:tc>
          <w:tcPr>
            <w:tcW w:type="dxa" w:w="2880"/>
          </w:tcPr>
          <w:p>
            <w:r>
              <w:t>leaves.php</w:t>
            </w:r>
          </w:p>
        </w:tc>
        <w:tc>
          <w:tcPr>
            <w:tcW w:type="dxa" w:w="2880"/>
          </w:tcPr>
          <w:p>
            <w:r>
              <w:t>Overview of all leave requests currently in the database.</w:t>
            </w:r>
          </w:p>
        </w:tc>
        <w:tc>
          <w:tcPr>
            <w:tcW w:type="dxa" w:w="2880"/>
          </w:tcPr>
          <w:p>
            <w:r>
              <w:t>Modify the data table to show more or fewer columns of leave data.</w:t>
            </w:r>
          </w:p>
        </w:tc>
      </w:tr>
      <w:tr>
        <w:tc>
          <w:tcPr>
            <w:tcW w:type="dxa" w:w="2880"/>
          </w:tcPr>
          <w:p>
            <w:r>
              <w:t>leave-types.php</w:t>
            </w:r>
          </w:p>
        </w:tc>
        <w:tc>
          <w:tcPr>
            <w:tcW w:type="dxa" w:w="2880"/>
          </w:tcPr>
          <w:p>
            <w:r>
              <w:t>Definitions and constants for the different types of leave supported.</w:t>
            </w:r>
          </w:p>
        </w:tc>
        <w:tc>
          <w:tcPr>
            <w:tcW w:type="dxa" w:w="2880"/>
          </w:tcPr>
          <w:p>
            <w:r>
              <w:t>Add new leave categories (e.g., 'Sabbatical') here.</w:t>
            </w:r>
          </w:p>
        </w:tc>
      </w:tr>
      <w:tr>
        <w:tc>
          <w:tcPr>
            <w:tcW w:type="dxa" w:w="2880"/>
          </w:tcPr>
          <w:p>
            <w:r>
              <w:t>leave-meta.php</w:t>
            </w:r>
          </w:p>
        </w:tc>
        <w:tc>
          <w:tcPr>
            <w:tcW w:type="dxa" w:w="2880"/>
          </w:tcPr>
          <w:p>
            <w:r>
              <w:t>Metadata handling for leave constraints and limits.</w:t>
            </w:r>
          </w:p>
        </w:tc>
        <w:tc>
          <w:tcPr>
            <w:tcW w:type="dxa" w:w="2880"/>
          </w:tcPr>
          <w:p>
            <w:r>
              <w:t>Adjust leave balance calculation logic or day limits here.</w:t>
            </w:r>
          </w:p>
        </w:tc>
      </w:tr>
      <w:tr>
        <w:tc>
          <w:tcPr>
            <w:tcW w:type="dxa" w:w="2880"/>
          </w:tcPr>
          <w:p>
            <w:r>
              <w:t>new-request.php</w:t>
            </w:r>
          </w:p>
        </w:tc>
        <w:tc>
          <w:tcPr>
            <w:tcW w:type="dxa" w:w="2880"/>
          </w:tcPr>
          <w:p>
            <w:r>
              <w:t>Form for employees to submit a new leave application.</w:t>
            </w:r>
          </w:p>
        </w:tc>
        <w:tc>
          <w:tcPr>
            <w:tcW w:type="dxa" w:w="2880"/>
          </w:tcPr>
          <w:p>
            <w:r>
              <w:t>Change the application form layout or add new required fields.</w:t>
            </w:r>
          </w:p>
        </w:tc>
      </w:tr>
      <w:tr>
        <w:tc>
          <w:tcPr>
            <w:tcW w:type="dxa" w:w="2880"/>
          </w:tcPr>
          <w:p>
            <w:r>
              <w:t>request.php</w:t>
            </w:r>
          </w:p>
        </w:tc>
        <w:tc>
          <w:tcPr>
            <w:tcW w:type="dxa" w:w="2880"/>
          </w:tcPr>
          <w:p>
            <w:r>
              <w:t>Handles specific leave request viewing and basic actions.</w:t>
            </w:r>
          </w:p>
        </w:tc>
        <w:tc>
          <w:tcPr>
            <w:tcW w:type="dxa" w:w="2880"/>
          </w:tcPr>
          <w:p>
            <w:r>
              <w:t>Modify how a single leave request is presented to the user.</w:t>
            </w:r>
          </w:p>
        </w:tc>
      </w:tr>
      <w:tr>
        <w:tc>
          <w:tcPr>
            <w:tcW w:type="dxa" w:w="2880"/>
          </w:tcPr>
          <w:p>
            <w:r>
              <w:t>pending.php</w:t>
            </w:r>
          </w:p>
        </w:tc>
        <w:tc>
          <w:tcPr>
            <w:tcW w:type="dxa" w:w="2880"/>
          </w:tcPr>
          <w:p>
            <w:r>
              <w:t>Aggregated view for all pending items requiring action.</w:t>
            </w:r>
          </w:p>
        </w:tc>
        <w:tc>
          <w:tcPr>
            <w:tcW w:type="dxa" w:w="2880"/>
          </w:tcPr>
          <w:p>
            <w:r>
              <w:t>Update the filtering logic to show different types of pending tasks.</w:t>
            </w:r>
          </w:p>
        </w:tc>
      </w:tr>
      <w:tr>
        <w:tc>
          <w:tcPr>
            <w:tcW w:type="dxa" w:w="2880"/>
          </w:tcPr>
          <w:p>
            <w:r>
              <w:t>pending-leaves.php</w:t>
            </w:r>
          </w:p>
        </w:tc>
        <w:tc>
          <w:tcPr>
            <w:tcW w:type="dxa" w:w="2880"/>
          </w:tcPr>
          <w:p>
            <w:r>
              <w:t>Specific view for leave requests awaiting supervisor/admin approval.</w:t>
            </w:r>
          </w:p>
        </w:tc>
        <w:tc>
          <w:tcPr>
            <w:tcW w:type="dxa" w:w="2880"/>
          </w:tcPr>
          <w:p>
            <w:r>
              <w:t>Modify how leave requests are listed for supervisors.</w:t>
            </w:r>
          </w:p>
        </w:tc>
      </w:tr>
      <w:tr>
        <w:tc>
          <w:tcPr>
            <w:tcW w:type="dxa" w:w="2880"/>
          </w:tcPr>
          <w:p>
            <w:r>
              <w:t>recommend.php</w:t>
            </w:r>
          </w:p>
        </w:tc>
        <w:tc>
          <w:tcPr>
            <w:tcW w:type="dxa" w:w="2880"/>
          </w:tcPr>
          <w:p>
            <w:r>
              <w:t>Interface for supervisors to recommend or reject a leave request.</w:t>
            </w:r>
          </w:p>
        </w:tc>
        <w:tc>
          <w:tcPr>
            <w:tcW w:type="dxa" w:w="2880"/>
          </w:tcPr>
          <w:p>
            <w:r>
              <w:t>Update the recommendation comment field or validation rules.</w:t>
            </w:r>
          </w:p>
        </w:tc>
      </w:tr>
      <w:tr>
        <w:tc>
          <w:tcPr>
            <w:tcW w:type="dxa" w:w="2880"/>
          </w:tcPr>
          <w:p>
            <w:r>
              <w:t>approve.php</w:t>
            </w:r>
          </w:p>
        </w:tc>
        <w:tc>
          <w:tcPr>
            <w:tcW w:type="dxa" w:w="2880"/>
          </w:tcPr>
          <w:p>
            <w:r>
              <w:t>Final approval module for administrators to finalize leave requests.</w:t>
            </w:r>
          </w:p>
        </w:tc>
        <w:tc>
          <w:tcPr>
            <w:tcW w:type="dxa" w:w="2880"/>
          </w:tcPr>
          <w:p>
            <w:r>
              <w:t>Modify the final decision logic or automated notifications trigger.</w:t>
            </w:r>
          </w:p>
        </w:tc>
      </w:tr>
      <w:tr>
        <w:tc>
          <w:tcPr>
            <w:tcW w:type="dxa" w:w="2880"/>
          </w:tcPr>
          <w:p>
            <w:r>
              <w:t>assign.php</w:t>
            </w:r>
          </w:p>
        </w:tc>
        <w:tc>
          <w:tcPr>
            <w:tcW w:type="dxa" w:w="2880"/>
          </w:tcPr>
          <w:p>
            <w:r>
              <w:t>Logic for assigning staff members to specific supervisors.</w:t>
            </w:r>
          </w:p>
        </w:tc>
        <w:tc>
          <w:tcPr>
            <w:tcW w:type="dxa" w:w="2880"/>
          </w:tcPr>
          <w:p>
            <w:r>
              <w:t>Modify the assignment UI or the hierarchy database logic here.</w:t>
            </w:r>
          </w:p>
        </w:tc>
      </w:tr>
      <w:tr>
        <w:tc>
          <w:tcPr>
            <w:tcW w:type="dxa" w:w="2880"/>
          </w:tcPr>
          <w:p>
            <w:r>
              <w:t>update.php</w:t>
            </w:r>
          </w:p>
        </w:tc>
        <w:tc>
          <w:tcPr>
            <w:tcW w:type="dxa" w:w="2880"/>
          </w:tcPr>
          <w:p>
            <w:r>
              <w:t>General purpose script for updating existing database records.</w:t>
            </w:r>
          </w:p>
        </w:tc>
        <w:tc>
          <w:tcPr>
            <w:tcW w:type="dxa" w:w="2880"/>
          </w:tcPr>
          <w:p>
            <w:r>
              <w:t>Use this to handle updates for leaves or user metadata.</w:t>
            </w:r>
          </w:p>
        </w:tc>
      </w:tr>
      <w:tr>
        <w:tc>
          <w:tcPr>
            <w:tcW w:type="dxa" w:w="2880"/>
          </w:tcPr>
          <w:p>
            <w:r>
              <w:t>delete.php</w:t>
            </w:r>
          </w:p>
        </w:tc>
        <w:tc>
          <w:tcPr>
            <w:tcW w:type="dxa" w:w="2880"/>
          </w:tcPr>
          <w:p>
            <w:r>
              <w:t>Script for handling the deletion of entities from the database.</w:t>
            </w:r>
          </w:p>
        </w:tc>
        <w:tc>
          <w:tcPr>
            <w:tcW w:type="dxa" w:w="2880"/>
          </w:tcPr>
          <w:p>
            <w:r>
              <w:t>Caution: Modify this carefully as it permanently removes data.</w:t>
            </w:r>
          </w:p>
        </w:tc>
      </w:tr>
      <w:tr>
        <w:tc>
          <w:tcPr>
            <w:tcW w:type="dxa" w:w="2880"/>
          </w:tcPr>
          <w:p>
            <w:r>
              <w:t>desc.php</w:t>
            </w:r>
          </w:p>
        </w:tc>
        <w:tc>
          <w:tcPr>
            <w:tcW w:type="dxa" w:w="2880"/>
          </w:tcPr>
          <w:p>
            <w:r>
              <w:t>Logic for displaying descriptions or detailed snippets.</w:t>
            </w:r>
          </w:p>
        </w:tc>
        <w:tc>
          <w:tcPr>
            <w:tcW w:type="dxa" w:w="2880"/>
          </w:tcPr>
          <w:p>
            <w:r>
              <w:t>Change how text-heavy descriptions are formatted for the UI.</w:t>
            </w:r>
          </w:p>
        </w:tc>
      </w:tr>
      <w:tr>
        <w:tc>
          <w:tcPr>
            <w:tcW w:type="dxa" w:w="2880"/>
          </w:tcPr>
          <w:p>
            <w:r>
              <w:t>new.php</w:t>
            </w:r>
          </w:p>
        </w:tc>
        <w:tc>
          <w:tcPr>
            <w:tcW w:type="dxa" w:w="2880"/>
          </w:tcPr>
          <w:p>
            <w:r>
              <w:t>Generic interface for creating new system entities.</w:t>
            </w:r>
          </w:p>
        </w:tc>
        <w:tc>
          <w:tcPr>
            <w:tcW w:type="dxa" w:w="2880"/>
          </w:tcPr>
          <w:p>
            <w:r>
              <w:t>Use this as a template for adding new modules to the system.</w:t>
            </w:r>
          </w:p>
        </w:tc>
      </w:tr>
    </w:tbl>
    <w:p>
      <w:pPr>
        <w:pStyle w:val="Heading1"/>
      </w:pPr>
      <w:r>
        <w:t>5. UI Assets &amp; Site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Modification Tips</w:t>
            </w:r>
          </w:p>
        </w:tc>
      </w:tr>
      <w:tr>
        <w:tc>
          <w:tcPr>
            <w:tcW w:type="dxa" w:w="2880"/>
          </w:tcPr>
          <w:p>
            <w:r>
              <w:t>header.php</w:t>
            </w:r>
          </w:p>
        </w:tc>
        <w:tc>
          <w:tcPr>
            <w:tcW w:type="dxa" w:w="2880"/>
          </w:tcPr>
          <w:p>
            <w:r>
              <w:t>Reusable top section including the main navigation bar.</w:t>
            </w:r>
          </w:p>
        </w:tc>
        <w:tc>
          <w:tcPr>
            <w:tcW w:type="dxa" w:w="2880"/>
          </w:tcPr>
          <w:p>
            <w:r>
              <w:t>Change the site logo or top-level navigation links here.</w:t>
            </w:r>
          </w:p>
        </w:tc>
      </w:tr>
      <w:tr>
        <w:tc>
          <w:tcPr>
            <w:tcW w:type="dxa" w:w="2880"/>
          </w:tcPr>
          <w:p>
            <w:r>
              <w:t>footer.php</w:t>
            </w:r>
          </w:p>
        </w:tc>
        <w:tc>
          <w:tcPr>
            <w:tcW w:type="dxa" w:w="2880"/>
          </w:tcPr>
          <w:p>
            <w:r>
              <w:t>Reusable bottom section with copyright and footer links.</w:t>
            </w:r>
          </w:p>
        </w:tc>
        <w:tc>
          <w:tcPr>
            <w:tcW w:type="dxa" w:w="2880"/>
          </w:tcPr>
          <w:p>
            <w:r>
              <w:t>Update copyright dates or social/info links here.</w:t>
            </w:r>
          </w:p>
        </w:tc>
      </w:tr>
      <w:tr>
        <w:tc>
          <w:tcPr>
            <w:tcW w:type="dxa" w:w="2880"/>
          </w:tcPr>
          <w:p>
            <w:r>
              <w:t>dash-header.php</w:t>
            </w:r>
          </w:p>
        </w:tc>
        <w:tc>
          <w:tcPr>
            <w:tcW w:type="dxa" w:w="2880"/>
          </w:tcPr>
          <w:p>
            <w:r>
              <w:t>Specialized navigation header used within the dashboards.</w:t>
            </w:r>
          </w:p>
        </w:tc>
        <w:tc>
          <w:tcPr>
            <w:tcW w:type="dxa" w:w="2880"/>
          </w:tcPr>
          <w:p>
            <w:r>
              <w:t>Customize the user profile dropdown or dashboard menu here.</w:t>
            </w:r>
          </w:p>
        </w:tc>
      </w:tr>
      <w:tr>
        <w:tc>
          <w:tcPr>
            <w:tcW w:type="dxa" w:w="2880"/>
          </w:tcPr>
          <w:p>
            <w:r>
              <w:t>styles.php</w:t>
            </w:r>
          </w:p>
        </w:tc>
        <w:tc>
          <w:tcPr>
            <w:tcW w:type="dxa" w:w="2880"/>
          </w:tcPr>
          <w:p>
            <w:r>
              <w:t>Loads all CSS stylesheets into the application components.</w:t>
            </w:r>
          </w:p>
        </w:tc>
        <w:tc>
          <w:tcPr>
            <w:tcW w:type="dxa" w:w="2880"/>
          </w:tcPr>
          <w:p>
            <w:r>
              <w:t>Include new external CSS libraries or local stylesheets here.</w:t>
            </w:r>
          </w:p>
        </w:tc>
      </w:tr>
      <w:tr>
        <w:tc>
          <w:tcPr>
            <w:tcW w:type="dxa" w:w="2880"/>
          </w:tcPr>
          <w:p>
            <w:r>
              <w:t>scripts.php</w:t>
            </w:r>
          </w:p>
        </w:tc>
        <w:tc>
          <w:tcPr>
            <w:tcW w:type="dxa" w:w="2880"/>
          </w:tcPr>
          <w:p>
            <w:r>
              <w:t>Loads all JavaScript files and libraries into the pages.</w:t>
            </w:r>
          </w:p>
        </w:tc>
        <w:tc>
          <w:tcPr>
            <w:tcW w:type="dxa" w:w="2880"/>
          </w:tcPr>
          <w:p>
            <w:r>
              <w:t>Include new JS plugins or scripts (like jQuery extensions) here.</w:t>
            </w:r>
          </w:p>
        </w:tc>
      </w:tr>
      <w:tr>
        <w:tc>
          <w:tcPr>
            <w:tcW w:type="dxa" w:w="2880"/>
          </w:tcPr>
          <w:p>
            <w:r>
              <w:t>test.php</w:t>
            </w:r>
          </w:p>
        </w:tc>
        <w:tc>
          <w:tcPr>
            <w:tcW w:type="dxa" w:w="2880"/>
          </w:tcPr>
          <w:p>
            <w:r>
              <w:t>Temporary playground file for testing code snippets and logic.</w:t>
            </w:r>
          </w:p>
        </w:tc>
        <w:tc>
          <w:tcPr>
            <w:tcW w:type="dxa" w:w="2880"/>
          </w:tcPr>
          <w:p>
            <w:r>
              <w:t>Safe to delete; use it to test small PHP tricks before implementing.</w:t>
            </w:r>
          </w:p>
        </w:tc>
      </w:tr>
    </w:tbl>
    <w:p>
      <w:pPr>
        <w:pStyle w:val="Heading1"/>
      </w:pPr>
      <w:r>
        <w:t>6. Documentation &amp; External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Modification Tips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Project documentation, setup instructions, and overview.</w:t>
            </w:r>
          </w:p>
        </w:tc>
        <w:tc>
          <w:tcPr>
            <w:tcW w:type="dxa" w:w="2880"/>
          </w:tcPr>
          <w:p>
            <w:r>
              <w:t>Keep this updated with latest installation or usage notes.</w:t>
            </w:r>
          </w:p>
        </w:tc>
      </w:tr>
      <w:tr>
        <w:tc>
          <w:tcPr>
            <w:tcW w:type="dxa" w:w="2880"/>
          </w:tcPr>
          <w:p>
            <w:r>
              <w:t>CODEBASE_DOCUMENTATION.md</w:t>
            </w:r>
          </w:p>
        </w:tc>
        <w:tc>
          <w:tcPr>
            <w:tcW w:type="dxa" w:w="2880"/>
          </w:tcPr>
          <w:p>
            <w:r>
              <w:t>Detailed codebase analysis in Markdown format.</w:t>
            </w:r>
          </w:p>
        </w:tc>
        <w:tc>
          <w:tcPr>
            <w:tcW w:type="dxa" w:w="2880"/>
          </w:tcPr>
          <w:p>
            <w:r>
              <w:t>Update this periodically as the codebase grows.</w:t>
            </w:r>
          </w:p>
        </w:tc>
      </w:tr>
      <w:tr>
        <w:tc>
          <w:tcPr>
            <w:tcW w:type="dxa" w:w="2880"/>
          </w:tcPr>
          <w:p>
            <w:r>
              <w:t>generate_proposal.py</w:t>
            </w:r>
          </w:p>
        </w:tc>
        <w:tc>
          <w:tcPr>
            <w:tcW w:type="dxa" w:w="2880"/>
          </w:tcPr>
          <w:p>
            <w:r>
              <w:t>Script to generate a project proposal Word document.</w:t>
            </w:r>
          </w:p>
        </w:tc>
        <w:tc>
          <w:tcPr>
            <w:tcW w:type="dxa" w:w="2880"/>
          </w:tcPr>
          <w:p>
            <w:r>
              <w:t>Modify the proposal template text or structure here.</w:t>
            </w:r>
          </w:p>
        </w:tc>
      </w:tr>
      <w:tr>
        <w:tc>
          <w:tcPr>
            <w:tcW w:type="dxa" w:w="2880"/>
          </w:tcPr>
          <w:p>
            <w:r>
              <w:t>create_docs_docx.py</w:t>
            </w:r>
          </w:p>
        </w:tc>
        <w:tc>
          <w:tcPr>
            <w:tcW w:type="dxa" w:w="2880"/>
          </w:tcPr>
          <w:p>
            <w:r>
              <w:t>Automation script used to generate THIS documentation.</w:t>
            </w:r>
          </w:p>
        </w:tc>
        <w:tc>
          <w:tcPr>
            <w:tcW w:type="dxa" w:w="2880"/>
          </w:tcPr>
          <w:p>
            <w:r>
              <w:t>Update the categorization logic or file list if new files are added.</w:t>
            </w:r>
          </w:p>
        </w:tc>
      </w:tr>
      <w:tr>
        <w:tc>
          <w:tcPr>
            <w:tcW w:type="dxa" w:w="2880"/>
          </w:tcPr>
          <w:p>
            <w:r>
              <w:t>Project_Proposal_Leave_Manager.docx</w:t>
            </w:r>
          </w:p>
        </w:tc>
        <w:tc>
          <w:tcPr>
            <w:tcW w:type="dxa" w:w="2880"/>
          </w:tcPr>
          <w:p>
            <w:r>
              <w:t>The auto-generated project proposal document.</w:t>
            </w:r>
          </w:p>
        </w:tc>
        <w:tc>
          <w:tcPr>
            <w:tcW w:type="dxa" w:w="2880"/>
          </w:tcPr>
          <w:p>
            <w:r>
              <w:t>This is a result file; do not edit directly (edit the script instead).</w:t>
            </w:r>
          </w:p>
        </w:tc>
      </w:tr>
      <w:tr>
        <w:tc>
          <w:tcPr>
            <w:tcW w:type="dxa" w:w="2880"/>
          </w:tcPr>
          <w:p>
            <w:r>
              <w:t>Codebase_Documentation.docx</w:t>
            </w:r>
          </w:p>
        </w:tc>
        <w:tc>
          <w:tcPr>
            <w:tcW w:type="dxa" w:w="2880"/>
          </w:tcPr>
          <w:p>
            <w:r>
              <w:t>The auto-generated comprehensive codebase guide.</w:t>
            </w:r>
          </w:p>
        </w:tc>
        <w:tc>
          <w:tcPr>
            <w:tcW w:type="dxa" w:w="2880"/>
          </w:tcPr>
          <w:p>
            <w:r>
              <w:t>The file you are reading now.</w:t>
            </w:r>
          </w:p>
        </w:tc>
      </w:tr>
    </w:tbl>
    <w:p>
      <w:pPr>
        <w:pStyle w:val="Heading1"/>
      </w:pPr>
      <w:r>
        <w:t>7. Project Subdirectories</w:t>
      </w:r>
    </w:p>
    <w:p>
      <w:pPr>
        <w:pStyle w:val="ListBullet"/>
      </w:pPr>
      <w:r>
        <w:rPr>
          <w:b/>
        </w:rPr>
        <w:t>bootstrap/</w:t>
      </w:r>
      <w:r>
        <w:t xml:space="preserve"> - Contains the Bootstrap CSS/JS framework files.</w:t>
      </w:r>
    </w:p>
    <w:p>
      <w:pPr>
        <w:pStyle w:val="ListBullet"/>
      </w:pPr>
      <w:r>
        <w:rPr>
          <w:b/>
        </w:rPr>
        <w:t>css/</w:t>
      </w:r>
      <w:r>
        <w:t xml:space="preserve"> - Directory for custom application-wide stylesheets.</w:t>
      </w:r>
    </w:p>
    <w:p>
      <w:pPr>
        <w:pStyle w:val="ListBullet"/>
      </w:pPr>
      <w:r>
        <w:rPr>
          <w:b/>
        </w:rPr>
        <w:t>db/</w:t>
      </w:r>
      <w:r>
        <w:t xml:space="preserve"> - Contains the SQL schema and database migration files.</w:t>
      </w:r>
    </w:p>
    <w:p>
      <w:pPr>
        <w:pStyle w:val="ListBullet"/>
      </w:pPr>
      <w:r>
        <w:rPr>
          <w:b/>
        </w:rPr>
        <w:t>fonts/</w:t>
      </w:r>
      <w:r>
        <w:t xml:space="preserve"> - Typography assets including Font-Awesome iconography.</w:t>
      </w:r>
    </w:p>
    <w:p>
      <w:pPr>
        <w:pStyle w:val="ListBullet"/>
      </w:pPr>
      <w:r>
        <w:rPr>
          <w:b/>
        </w:rPr>
        <w:t>imgs/</w:t>
      </w:r>
      <w:r>
        <w:t xml:space="preserve"> - Contains all images, icons, and graphic assets for the UI.</w:t>
      </w:r>
    </w:p>
    <w:p>
      <w:pPr>
        <w:pStyle w:val="ListBullet"/>
      </w:pPr>
      <w:r>
        <w:rPr>
          <w:b/>
        </w:rPr>
        <w:t>js/</w:t>
      </w:r>
      <w:r>
        <w:t xml:space="preserve"> - Folder for custom JavaScript and frontend logic scripts.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