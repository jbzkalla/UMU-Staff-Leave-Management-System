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Proposal: Leave Manager System</w:t>
      </w:r>
    </w:p>
    <w:p>
      <w:pPr>
        <w:pStyle w:val="Heading1"/>
      </w:pPr>
      <w:r>
        <w:t>1. Executive Summary</w:t>
      </w:r>
    </w:p>
    <w:p>
      <w:r>
        <w:t>The Leave Manager System is a web-based application designed to streamline and automate the process of managing employee leave requests. The project aims to replace traditional manual/paper-based methods with a centralized digital platform that improves transparency, efficiency, and accuracy for staff, supervisors, and administrators.</w:t>
      </w:r>
    </w:p>
    <w:p>
      <w:pPr>
        <w:pStyle w:val="Heading1"/>
      </w:pPr>
      <w:r>
        <w:t>2. Problem Statement</w:t>
      </w:r>
    </w:p>
    <w:p>
      <w:r>
        <w:t>Many organizations still rely on manual leave application processes, which are often slow, prone to errors, and difficult to track. Key issues include:</w:t>
      </w:r>
    </w:p>
    <w:p>
      <w:pPr>
        <w:pStyle w:val="ListBullet"/>
      </w:pPr>
      <w:r>
        <w:t>Delays in approval workflows.</w:t>
      </w:r>
    </w:p>
    <w:p>
      <w:pPr>
        <w:pStyle w:val="ListBullet"/>
      </w:pPr>
      <w:r>
        <w:t>Lack of real-time visibility into leave balances.</w:t>
      </w:r>
    </w:p>
    <w:p>
      <w:pPr>
        <w:pStyle w:val="ListBullet"/>
      </w:pPr>
      <w:r>
        <w:t>Difficulty in generating historical reports for HR audits.</w:t>
      </w:r>
    </w:p>
    <w:p>
      <w:pPr>
        <w:pStyle w:val="ListBullet"/>
      </w:pPr>
      <w:r>
        <w:t>Inefficient communication between employees and management.</w:t>
      </w:r>
    </w:p>
    <w:p>
      <w:pPr>
        <w:pStyle w:val="Heading1"/>
      </w:pPr>
      <w:r>
        <w:t>3. Objectives</w:t>
      </w:r>
    </w:p>
    <w:p>
      <w:r>
        <w:t>The primary objectives of this project are:</w:t>
      </w:r>
    </w:p>
    <w:p>
      <w:pPr>
        <w:pStyle w:val="ListBullet"/>
      </w:pPr>
      <w:r>
        <w:t>To provide a user-friendly interface for employees to apply for leave.</w:t>
      </w:r>
    </w:p>
    <w:p>
      <w:pPr>
        <w:pStyle w:val="ListBullet"/>
      </w:pPr>
      <w:r>
        <w:t>To automate the approval workflow, enabling supervisors to recommend or approve requests instantly.</w:t>
      </w:r>
    </w:p>
    <w:p>
      <w:pPr>
        <w:pStyle w:val="ListBullet"/>
      </w:pPr>
      <w:r>
        <w:t>To maintain an accurate digital record of leave statistics and balances.</w:t>
      </w:r>
    </w:p>
    <w:p>
      <w:pPr>
        <w:pStyle w:val="ListBullet"/>
      </w:pPr>
      <w:r>
        <w:t>To provide an administrative dashboard for system-wide configuration and user management.</w:t>
      </w:r>
    </w:p>
    <w:p>
      <w:pPr>
        <w:pStyle w:val="Heading1"/>
      </w:pPr>
      <w:r>
        <w:t>4. Proposed Solution &amp; System Architecture</w:t>
      </w:r>
    </w:p>
    <w:p>
      <w:r>
        <w:t>The system is built using a modern decoupled architecture:</w:t>
      </w:r>
    </w:p>
    <w:p>
      <w:pPr>
        <w:pStyle w:val="ListBullet"/>
      </w:pPr>
      <w:r>
        <w:t>Frontend: Responsive HTML5, Vanilla CSS, and JavaScript, utilizing Font-Awesome for rich iconography.</w:t>
      </w:r>
    </w:p>
    <w:p>
      <w:pPr>
        <w:pStyle w:val="ListBullet"/>
      </w:pPr>
      <w:r>
        <w:t>Backend: PHP 7.4+ for server-side logic and session management.</w:t>
      </w:r>
    </w:p>
    <w:p>
      <w:pPr>
        <w:pStyle w:val="ListBullet"/>
      </w:pPr>
      <w:r>
        <w:t>Database: MySQL/MariaDB for structured data storage.</w:t>
      </w:r>
    </w:p>
    <w:p>
      <w:pPr>
        <w:pStyle w:val="ListBullet"/>
      </w:pPr>
      <w:r>
        <w:t>Server: Apache (via XAMPP/WAMP environment).</w:t>
      </w:r>
    </w:p>
    <w:p>
      <w:pPr>
        <w:pStyle w:val="Heading1"/>
      </w:pPr>
      <w:r>
        <w:t>5. Functional Requirements (Modules)</w:t>
      </w:r>
    </w:p>
    <w:p>
      <w:pPr>
        <w:pStyle w:val="Heading2"/>
      </w:pPr>
      <w:r>
        <w:t>5.1 Staff Module</w:t>
      </w:r>
    </w:p>
    <w:p>
      <w:pPr>
        <w:pStyle w:val="ListBullet"/>
      </w:pPr>
      <w:r>
        <w:t>Secure login and profile management.</w:t>
      </w:r>
    </w:p>
    <w:p>
      <w:pPr>
        <w:pStyle w:val="ListBullet"/>
      </w:pPr>
      <w:r>
        <w:t>Dashboard for viewing leave status and statistics.</w:t>
      </w:r>
    </w:p>
    <w:p>
      <w:pPr>
        <w:pStyle w:val="ListBullet"/>
      </w:pPr>
      <w:r>
        <w:t>Submit new leave requests (Annual, Monthly, Embarkation, etc.).</w:t>
      </w:r>
    </w:p>
    <w:p>
      <w:pPr>
        <w:pStyle w:val="ListBullet"/>
      </w:pPr>
      <w:r>
        <w:t>View history of accepted, rejected, and pending leaves.</w:t>
      </w:r>
    </w:p>
    <w:p>
      <w:pPr>
        <w:pStyle w:val="Heading2"/>
      </w:pPr>
      <w:r>
        <w:t>5.2 Supervisor Module</w:t>
      </w:r>
    </w:p>
    <w:p>
      <w:pPr>
        <w:pStyle w:val="ListBullet"/>
      </w:pPr>
      <w:r>
        <w:t>Access to a dedicated dashboard.</w:t>
      </w:r>
    </w:p>
    <w:p>
      <w:pPr>
        <w:pStyle w:val="ListBullet"/>
      </w:pPr>
      <w:r>
        <w:t>Review pending leave applications.</w:t>
      </w:r>
    </w:p>
    <w:p>
      <w:pPr>
        <w:pStyle w:val="ListBullet"/>
      </w:pPr>
      <w:r>
        <w:t>Recommend or reject requests with comments.</w:t>
      </w:r>
    </w:p>
    <w:p>
      <w:pPr>
        <w:pStyle w:val="ListBullet"/>
      </w:pPr>
      <w:r>
        <w:t>View staff leave statistics for informed decision-making.</w:t>
      </w:r>
    </w:p>
    <w:p>
      <w:pPr>
        <w:pStyle w:val="Heading2"/>
      </w:pPr>
      <w:r>
        <w:t>5.3 Administrative Module</w:t>
      </w:r>
    </w:p>
    <w:p>
      <w:pPr>
        <w:pStyle w:val="ListBullet"/>
      </w:pPr>
      <w:r>
        <w:t>System configuration (leave types, department settings).</w:t>
      </w:r>
    </w:p>
    <w:p>
      <w:pPr>
        <w:pStyle w:val="ListBullet"/>
      </w:pPr>
      <w:r>
        <w:t>User management (adding, updating, or deleting accounts).</w:t>
      </w:r>
    </w:p>
    <w:p>
      <w:pPr>
        <w:pStyle w:val="ListBullet"/>
      </w:pPr>
      <w:r>
        <w:t>Global oversight of all leave activities and reporting.</w:t>
      </w:r>
    </w:p>
    <w:p>
      <w:pPr>
        <w:pStyle w:val="Heading1"/>
      </w:pPr>
      <w:r>
        <w:t>6. Key Features</w:t>
      </w:r>
    </w:p>
    <w:p>
      <w:pPr>
        <w:pStyle w:val="ListBullet"/>
      </w:pPr>
      <w:r>
        <w:t>Real-time Notifications: Instant alerts for approval status changes.</w:t>
      </w:r>
    </w:p>
    <w:p>
      <w:pPr>
        <w:pStyle w:val="ListBullet"/>
      </w:pPr>
      <w:r>
        <w:t>Dynamic Statistics: Automated calculation of remaining leave days.</w:t>
      </w:r>
    </w:p>
    <w:p>
      <w:pPr>
        <w:pStyle w:val="ListBullet"/>
      </w:pPr>
      <w:r>
        <w:t>Responsive Design: Accessible from both desktop and mobile devices.</w:t>
      </w:r>
    </w:p>
    <w:p>
      <w:pPr>
        <w:pStyle w:val="ListBullet"/>
      </w:pPr>
      <w:r>
        <w:t>Secure Authentication: Password hashing and session-based access control.</w:t>
      </w:r>
    </w:p>
    <w:p>
      <w:pPr>
        <w:pStyle w:val="Heading1"/>
      </w:pPr>
      <w:r>
        <w:t>7. Development Methodology</w:t>
      </w:r>
    </w:p>
    <w:p>
      <w:r>
        <w:t>The project follows an incremental development approach, ensuring each component is rigorously tested before integration. Key phases include:</w:t>
      </w:r>
    </w:p>
    <w:p>
      <w:pPr>
        <w:pStyle w:val="ListNumber"/>
      </w:pPr>
      <w:r>
        <w:t>Requirements Analysis &amp; Database Design.</w:t>
      </w:r>
    </w:p>
    <w:p>
      <w:pPr>
        <w:pStyle w:val="ListNumber"/>
      </w:pPr>
      <w:r>
        <w:t>Core Functionality Development (PHP Core &amp; Database).</w:t>
      </w:r>
    </w:p>
    <w:p>
      <w:pPr>
        <w:pStyle w:val="ListNumber"/>
      </w:pPr>
      <w:r>
        <w:t>UI/UX Design &amp; Frontend Implementation.</w:t>
      </w:r>
    </w:p>
    <w:p>
      <w:pPr>
        <w:pStyle w:val="ListNumber"/>
      </w:pPr>
      <w:r>
        <w:t>Testing, Bug Fixing, and Security Hardening.</w:t>
      </w:r>
    </w:p>
    <w:p>
      <w:pPr>
        <w:pStyle w:val="Heading1"/>
      </w:pPr>
      <w:r>
        <w:t>8. Conclusion</w:t>
      </w:r>
    </w:p>
    <w:p>
      <w:r>
        <w:t>The Leave Manager System offers a robust and scalable solution for modern organizations. By centralizing the leave process, it reduces administrative overhead and enhances employee satisfaction through a transparent and efficient digital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